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i w:val="0"/>
          <w:color w:val="1F3A5F"/>
          <w:sz w:val="36"/>
        </w:rPr>
        <w:t>CS 516 — Test Guide</w:t>
        <w:br/>
      </w:r>
      <w:r>
        <w:rPr>
          <w:b w:val="0"/>
          <w:i/>
          <w:color w:val="5F6B7C"/>
          <w:sz w:val="20"/>
        </w:rPr>
        <w:t>Smart Student Management &amp; Attendance System  ·  How to run and test the project</w:t>
      </w:r>
    </w:p>
    <w:p>
      <w:pPr>
        <w:shd w:val="clear" w:color="auto" w:fill="E3B341"/>
        <w:spacing w:after="80"/>
      </w:pPr>
      <w:r>
        <w:rPr>
          <w:b w:val="0"/>
          <w:i w:val="0"/>
          <w:sz w:val="4"/>
        </w:rPr>
        <w:t xml:space="preserve"> </w:t>
      </w:r>
    </w:p>
    <w:p>
      <w:pPr>
        <w:spacing w:before="120" w:after="40"/>
        <w:shd w:val="clear" w:color="auto" w:fill="1F3A5F"/>
      </w:pPr>
      <w:r>
        <w:rPr>
          <w:b/>
          <w:i w:val="0"/>
          <w:color w:val="FFFFFF"/>
          <w:sz w:val="22"/>
        </w:rPr>
        <w:t xml:space="preserve"> Prerequisites</w:t>
      </w:r>
    </w:p>
    <w:p>
      <w:pPr>
        <w:pStyle w:val="ListBullet"/>
        <w:spacing w:after="20"/>
      </w:pPr>
      <w:r>
        <w:rPr>
          <w:b/>
          <w:i w:val="0"/>
          <w:sz w:val="20"/>
        </w:rPr>
        <w:t>You need:</w:t>
      </w:r>
      <w:r>
        <w:rPr>
          <w:b w:val="0"/>
          <w:i w:val="0"/>
          <w:sz w:val="20"/>
        </w:rPr>
        <w:t xml:space="preserve"> Python 3.10+ (tkinter, sqlite3, socket all bundled).  Git is needed once to clone the repo.</w:t>
      </w:r>
    </w:p>
    <w:p>
      <w:pPr>
        <w:pStyle w:val="ListBullet"/>
        <w:spacing w:after="20"/>
      </w:pPr>
      <w:r>
        <w:rPr>
          <w:b/>
          <w:i w:val="0"/>
          <w:sz w:val="20"/>
        </w:rPr>
        <w:t>Default logins:</w:t>
      </w:r>
      <w:r>
        <w:rPr>
          <w:b w:val="0"/>
          <w:i w:val="0"/>
          <w:sz w:val="20"/>
        </w:rPr>
        <w:t xml:space="preserve"> admin / admin123 (full access)   ·   ahmed / ahmed123   ·   abdullah / abdullah123 (instructor)</w:t>
      </w:r>
    </w:p>
    <w:p>
      <w:pPr>
        <w:spacing w:before="120" w:after="40"/>
        <w:shd w:val="clear" w:color="auto" w:fill="8C1D40"/>
      </w:pPr>
      <w:r>
        <w:rPr>
          <w:b/>
          <w:i w:val="0"/>
          <w:color w:val="FFFFFF"/>
          <w:sz w:val="22"/>
        </w:rPr>
        <w:t xml:space="preserve"> Step 1 — Download the project</w:t>
      </w:r>
    </w:p>
    <w:p>
      <w:r>
        <w:rPr>
          <w:b w:val="0"/>
          <w:i w:val="0"/>
          <w:sz w:val="20"/>
        </w:rPr>
        <w:t>Open a PowerShell window in any folder you like and clone the repository:</w:t>
      </w:r>
    </w:p>
    <w:p>
      <w:pPr>
        <w:spacing w:after="40"/>
        <w:ind w:left="170"/>
        <w:shd w:val="clear" w:color="auto" w:fill="F4F6F8"/>
      </w:pPr>
      <w:r>
        <w:rPr>
          <w:rFonts w:ascii="Consolas" w:hAnsi="Consolas"/>
          <w:b w:val="0"/>
          <w:i w:val="0"/>
          <w:sz w:val="18"/>
        </w:rPr>
        <w:t>PS&gt; git clone https://github.com/abdullahalsaedi2003-dotcom/adaved-programing-project.git</w:t>
        <w:br/>
        <w:t>PS&gt; cd adaved-programing-project</w:t>
      </w:r>
    </w:p>
    <w:p>
      <w:r>
        <w:rPr>
          <w:b/>
          <w:i w:val="0"/>
          <w:sz w:val="20"/>
        </w:rPr>
        <w:t xml:space="preserve">No Git? </w:t>
      </w:r>
      <w:r>
        <w:rPr>
          <w:b w:val="0"/>
          <w:i w:val="0"/>
          <w:sz w:val="20"/>
        </w:rPr>
        <w:t xml:space="preserve">Open the repo in your browser, click </w:t>
      </w:r>
      <w:r>
        <w:rPr>
          <w:b/>
          <w:i w:val="0"/>
          <w:sz w:val="20"/>
        </w:rPr>
        <w:t>Code → Download ZIP</w:t>
      </w:r>
      <w:r>
        <w:rPr>
          <w:b w:val="0"/>
          <w:i w:val="0"/>
          <w:sz w:val="20"/>
        </w:rPr>
        <w:t xml:space="preserve">, then unzip it. The pre-built </w:t>
      </w:r>
      <w:r>
        <w:rPr>
          <w:rFonts w:ascii="Consolas" w:hAnsi="Consolas"/>
          <w:b w:val="0"/>
          <w:i w:val="0"/>
          <w:sz w:val="20"/>
        </w:rPr>
        <w:t>server.exe</w:t>
      </w:r>
      <w:r>
        <w:rPr>
          <w:b w:val="0"/>
          <w:i w:val="0"/>
          <w:sz w:val="20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client.exe</w:t>
      </w:r>
      <w:r>
        <w:rPr>
          <w:b w:val="0"/>
          <w:i w:val="0"/>
          <w:sz w:val="20"/>
        </w:rPr>
        <w:t xml:space="preserve"> are included — no compilation needed.</w:t>
      </w:r>
    </w:p>
    <w:p>
      <w:pPr>
        <w:spacing w:before="120" w:after="40"/>
        <w:shd w:val="clear" w:color="auto" w:fill="1F6FEB"/>
      </w:pPr>
      <w:r>
        <w:rPr>
          <w:b/>
          <w:i w:val="0"/>
          <w:color w:val="FFFFFF"/>
          <w:sz w:val="22"/>
        </w:rPr>
        <w:t xml:space="preserve"> Step 2 — Test the Python Version  (Tkinter GUI · SQLite · port 5055)</w:t>
      </w:r>
    </w:p>
    <w:p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two</w:t>
      </w:r>
      <w:r>
        <w:rPr>
          <w:b w:val="0"/>
          <w:i w:val="0"/>
          <w:sz w:val="20"/>
        </w:rPr>
        <w:t xml:space="preserve"> PowerShell windows. Server in the first, GUI client in the second:</w:t>
      </w:r>
    </w:p>
    <w:p>
      <w:pPr>
        <w:spacing w:after="40"/>
        <w:ind w:left="170"/>
        <w:shd w:val="clear" w:color="auto" w:fill="F4F6F8"/>
      </w:pPr>
      <w:r>
        <w:rPr>
          <w:rFonts w:ascii="Consolas" w:hAnsi="Consolas"/>
          <w:b w:val="0"/>
          <w:i w:val="0"/>
          <w:sz w:val="18"/>
        </w:rPr>
        <w:t>PS&gt; cd Python</w:t>
        <w:br/>
        <w:t>PS&gt; python server.py         :: terminal 1 — "Smart SMS server listening on 127.0.0.1:5055"</w:t>
        <w:br/>
        <w:t>PS&gt; python client.py         :: terminal 2 — login window appears (admin / admin123 pre-filled)</w:t>
      </w:r>
    </w:p>
    <w:p>
      <w:pPr>
        <w:spacing w:before="120" w:after="40"/>
        <w:shd w:val="clear" w:color="auto" w:fill="2EA043"/>
      </w:pPr>
      <w:r>
        <w:rPr>
          <w:b/>
          <w:i w:val="0"/>
          <w:color w:val="FFFFFF"/>
          <w:sz w:val="22"/>
        </w:rPr>
        <w:t xml:space="preserve"> Step 3 — Test the C++ Version  (Console · flat files · port 5066)</w:t>
      </w:r>
    </w:p>
    <w:p>
      <w:r>
        <w:rPr>
          <w:b w:val="0"/>
          <w:i w:val="0"/>
          <w:sz w:val="20"/>
        </w:rPr>
        <w:t>Same idea, two PowerShell windows:</w:t>
      </w:r>
    </w:p>
    <w:p>
      <w:pPr>
        <w:spacing w:after="40"/>
        <w:ind w:left="170"/>
        <w:shd w:val="clear" w:color="auto" w:fill="F4F6F8"/>
      </w:pPr>
      <w:r>
        <w:rPr>
          <w:rFonts w:ascii="Consolas" w:hAnsi="Consolas"/>
          <w:b w:val="0"/>
          <w:i w:val="0"/>
          <w:sz w:val="18"/>
        </w:rPr>
        <w:t>PS&gt; cd Cpp</w:t>
        <w:br/>
        <w:t>PS&gt; .\server.exe             :: terminal 1 — "Smart SMS (C++) server listening on 127.0.0.1:5066"</w:t>
        <w:br/>
        <w:t>PS&gt; .\client.exe             :: terminal 2 — press Enter twice to accept default admin login</w:t>
      </w:r>
    </w:p>
    <w:p>
      <w:pPr>
        <w:spacing w:before="120" w:after="40"/>
        <w:shd w:val="clear" w:color="auto" w:fill="1F3A5F"/>
      </w:pPr>
      <w:r>
        <w:rPr>
          <w:b/>
          <w:i w:val="0"/>
          <w:color w:val="FFFFFF"/>
          <w:sz w:val="22"/>
        </w:rPr>
        <w:t xml:space="preserve"> Step 4 — Test Scenarios (try in either client)</w:t>
      </w:r>
    </w:p>
    <w:p>
      <w:pPr>
        <w:pStyle w:val="ListBullet"/>
        <w:spacing w:after="20"/>
      </w:pPr>
      <w:r>
        <w:rPr>
          <w:b/>
          <w:i w:val="0"/>
          <w:sz w:val="20"/>
        </w:rPr>
        <w:t>Students:</w:t>
      </w:r>
      <w:r>
        <w:rPr>
          <w:b w:val="0"/>
          <w:i w:val="0"/>
          <w:sz w:val="20"/>
        </w:rPr>
        <w:t xml:space="preserve"> View All → confirm the 3 seeded students appear. Add ID 2220001111 (try "abc" first — rejected).</w:t>
      </w:r>
    </w:p>
    <w:p>
      <w:pPr>
        <w:pStyle w:val="ListBullet"/>
        <w:spacing w:after="20"/>
      </w:pPr>
      <w:r>
        <w:rPr>
          <w:b/>
          <w:i w:val="0"/>
          <w:sz w:val="20"/>
        </w:rPr>
        <w:t>Courses:</w:t>
      </w:r>
      <w:r>
        <w:rPr>
          <w:b w:val="0"/>
          <w:i w:val="0"/>
          <w:sz w:val="20"/>
        </w:rPr>
        <w:t xml:space="preserve"> CS516, CS411, CS324 pre-loaded. Add CS401 / Database Systems / 3 / Dr. Dhiaa.</w:t>
      </w:r>
    </w:p>
    <w:p>
      <w:pPr>
        <w:pStyle w:val="ListBullet"/>
        <w:spacing w:after="20"/>
      </w:pPr>
      <w:r>
        <w:rPr>
          <w:b/>
          <w:i w:val="0"/>
          <w:sz w:val="20"/>
        </w:rPr>
        <w:t>Enroll:</w:t>
      </w:r>
      <w:r>
        <w:rPr>
          <w:b w:val="0"/>
          <w:i w:val="0"/>
          <w:sz w:val="20"/>
        </w:rPr>
        <w:t xml:space="preserve"> Enroll 2220007240 in CS516 / 2025-2. Try the same combo twice — server blocks duplicates.</w:t>
      </w:r>
    </w:p>
    <w:p>
      <w:pPr>
        <w:pStyle w:val="ListBullet"/>
        <w:spacing w:after="20"/>
      </w:pPr>
      <w:r>
        <w:rPr>
          <w:b/>
          <w:i w:val="0"/>
          <w:sz w:val="20"/>
        </w:rPr>
        <w:t>Attendance:</w:t>
      </w:r>
      <w:r>
        <w:rPr>
          <w:b w:val="0"/>
          <w:i w:val="0"/>
          <w:sz w:val="20"/>
        </w:rPr>
        <w:t xml:space="preserve"> Mark Present for 2220007240 / CS516 / today. Try date 14-5-2026 — server rejects bad format.</w:t>
      </w:r>
    </w:p>
    <w:p>
      <w:pPr>
        <w:pStyle w:val="ListBullet"/>
        <w:spacing w:after="20"/>
      </w:pPr>
      <w:r>
        <w:rPr>
          <w:b/>
          <w:i w:val="0"/>
          <w:sz w:val="20"/>
        </w:rPr>
        <w:t>Summary:</w:t>
      </w:r>
      <w:r>
        <w:rPr>
          <w:b w:val="0"/>
          <w:i w:val="0"/>
          <w:sz w:val="20"/>
        </w:rPr>
        <w:t xml:space="preserve"> Switch to Summary, enter CS516, see per-student present/absent counts.</w:t>
      </w:r>
    </w:p>
    <w:p>
      <w:pPr>
        <w:spacing w:before="120" w:after="40"/>
        <w:shd w:val="clear" w:color="auto" w:fill="8C1D40"/>
      </w:pPr>
      <w:r>
        <w:rPr>
          <w:b/>
          <w:i w:val="0"/>
          <w:color w:val="FFFFFF"/>
          <w:sz w:val="22"/>
        </w:rPr>
        <w:t xml:space="preserve"> Troubleshooting</w:t>
      </w:r>
    </w:p>
    <w:p>
      <w:pPr>
        <w:pStyle w:val="ListBullet"/>
        <w:spacing w:after="20"/>
      </w:pPr>
      <w:r>
        <w:rPr>
          <w:b/>
          <w:i w:val="0"/>
          <w:sz w:val="20"/>
        </w:rPr>
        <w:t>“Cannot reach the server”:</w:t>
      </w:r>
      <w:r>
        <w:rPr>
          <w:b w:val="0"/>
          <w:i w:val="0"/>
          <w:sz w:val="20"/>
        </w:rPr>
        <w:t xml:space="preserve"> Server not running, or port busy. Close old terminals, or:  Get-NetTCPConnection -LocalPort 5055,5066 | ForEach-Object { Stop-Process -Id $_.OwningProcess -Force }</w:t>
      </w:r>
    </w:p>
    <w:p>
      <w:pPr>
        <w:pStyle w:val="ListBullet"/>
        <w:spacing w:after="20"/>
      </w:pPr>
      <w:r>
        <w:rPr>
          <w:b/>
          <w:i w:val="0"/>
          <w:sz w:val="20"/>
        </w:rPr>
        <w:t>Clean reset:</w:t>
      </w:r>
      <w:r>
        <w:rPr>
          <w:b w:val="0"/>
          <w:i w:val="0"/>
          <w:sz w:val="20"/>
        </w:rPr>
        <w:t xml:space="preserve"> Delete  Python\smartsms.db  and  Cpp\data\  — both are regenerated with seed data on next start.</w:t>
      </w:r>
    </w:p>
    <w:p>
      <w:pPr>
        <w:spacing w:before="80"/>
        <w:jc w:val="center"/>
      </w:pPr>
      <w:r>
        <w:rPr>
          <w:b w:val="0"/>
          <w:i/>
          <w:color w:val="5F6B7C"/>
          <w:sz w:val="18"/>
        </w:rPr>
        <w:t>Source code &amp; full report  ·  github.com/abdullahalsaedi2003-dotcom/adaved-programing-project</w:t>
      </w:r>
    </w:p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